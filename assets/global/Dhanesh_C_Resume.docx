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sz w:val="30"/>
          <w:szCs w:val="30"/>
        </w:rPr>
      </w:pPr>
      <w:r>
        <w:rPr>
          <w:sz w:val="30"/>
          <w:szCs w:val="30"/>
        </w:rPr>
        <w:t>Dhanesh C</w:t>
      </w:r>
    </w:p>
    <w:p>
      <w:pPr>
        <w:pStyle w:val="Normal"/>
        <w:rPr/>
      </w:pPr>
      <w:r>
        <w:rPr/>
        <w:t xml:space="preserve">📍 </w:t>
      </w:r>
      <w:r>
        <w:rPr/>
        <w:t>Palakkad, Kerala, India | 📞 +91 91881 55485 | ✉️ cdhanesh1811@gmail.com</w:t>
        <w:br/>
        <w:t>🌐 0xsolo.vercel.app | GitHub: github.com/0xs0l0 | LinkedIn: linkedin.com/in/cdhanesh/ | Tryhackme: tryhackme.com/p/0xsolo</w:t>
      </w:r>
    </w:p>
    <w:p>
      <w:pPr>
        <w:pStyle w:val="Heading2"/>
        <w:rPr>
          <w:sz w:val="24"/>
          <w:szCs w:val="24"/>
        </w:rPr>
      </w:pPr>
      <w:r>
        <w:rPr>
          <w:sz w:val="24"/>
          <w:szCs w:val="24"/>
        </w:rPr>
        <w:t>PROFILE SUMMARY</w:t>
      </w:r>
    </w:p>
    <w:p>
      <w:pPr>
        <w:pStyle w:val="Normal"/>
        <w:rPr/>
      </w:pPr>
      <w:r>
        <w:rPr/>
        <w:t>Certified Ethical Hacker (CEH v12) and Computer Science graduate with practical experience in VAPT, red teaming, and SOC operations. Strong foundation in web application and network security, incident detection, and response. Completed hands-on projects including a Web Vulnerability Scanner and an internship focused on vulnerability assessment and SOC workflows. Actively improving technical proficiency through platforms like TryHackMe and Hack The Box, developing a well-rounded understanding of offensive and defensive cybersecurity practices. Dedicated to applying industry-standard tools and frameworks to strengthen organizational security posture</w:t>
      </w:r>
    </w:p>
    <w:p>
      <w:pPr>
        <w:pStyle w:val="Heading2"/>
        <w:rPr>
          <w:sz w:val="24"/>
          <w:szCs w:val="24"/>
        </w:rPr>
      </w:pPr>
      <w:r>
        <w:rPr>
          <w:sz w:val="24"/>
          <w:szCs w:val="24"/>
        </w:rPr>
        <w:t>CORE SKILLS</w:t>
      </w:r>
    </w:p>
    <w:p>
      <w:pPr>
        <w:pStyle w:val="Normal"/>
        <w:rPr/>
      </w:pPr>
      <w:r>
        <w:rPr/>
        <w:t>Vulnerability Assessment &amp; Pentesting: Burp Suite, Nmap, OWASP ZAP, Metasploit, SQLmap, Nessus, Kali Linux</w:t>
        <w:br/>
        <w:t>Security Operations: SIEM (Splunk), EDR Monitoring, Phishing Investigation, Incident Triage, Threat Detection</w:t>
        <w:br/>
        <w:t>Networking &amp; Systems: TCP/IP, Packet Capture, Linux Administration, Windows Server Management</w:t>
        <w:br/>
        <w:t>Programming: Python, Bash, PHP, C, C++, JavaScript</w:t>
      </w:r>
    </w:p>
    <w:p>
      <w:pPr>
        <w:pStyle w:val="Heading2"/>
        <w:rPr>
          <w:sz w:val="24"/>
          <w:szCs w:val="24"/>
        </w:rPr>
      </w:pPr>
      <w:r>
        <w:rPr>
          <w:sz w:val="24"/>
          <w:szCs w:val="24"/>
        </w:rPr>
        <w:t>EXPERIENCE</w:t>
      </w:r>
    </w:p>
    <w:p>
      <w:pPr>
        <w:pStyle w:val="ListBullet"/>
        <w:numPr>
          <w:ilvl w:val="0"/>
          <w:numId w:val="0"/>
        </w:numPr>
        <w:ind w:hanging="0" w:start="360"/>
        <w:rPr>
          <w:b/>
          <w:bCs/>
        </w:rPr>
      </w:pPr>
      <w:r>
        <w:rPr>
          <w:b/>
          <w:bCs/>
        </w:rPr>
        <w:t>Cybersecurity Intern – RedTeam Hacker Academy Oct 2024</w:t>
      </w:r>
    </w:p>
    <w:p>
      <w:pPr>
        <w:pStyle w:val="Normal"/>
        <w:rPr/>
      </w:pPr>
      <w:r>
        <w:rPr/>
        <w:t xml:space="preserve">• </w:t>
      </w:r>
      <w:r>
        <w:rPr/>
        <w:t>Performed vulnerability scans and penetration tests on web and network assets.</w:t>
      </w:r>
    </w:p>
    <w:p>
      <w:pPr>
        <w:pStyle w:val="Normal"/>
        <w:rPr/>
      </w:pPr>
      <w:r>
        <w:rPr/>
        <w:t xml:space="preserve">• </w:t>
      </w:r>
      <w:r>
        <w:rPr/>
        <w:t>Monitored network traffic and logs to detect suspicious activities and escalated incidents per SOC playbooks.</w:t>
      </w:r>
    </w:p>
    <w:p>
      <w:pPr>
        <w:pStyle w:val="Normal"/>
        <w:rPr/>
      </w:pPr>
      <w:r>
        <w:rPr/>
        <w:t xml:space="preserve">• </w:t>
      </w:r>
      <w:r>
        <w:rPr/>
        <w:t>Assisted in phishing investigations and malware artifact analysis.</w:t>
      </w:r>
    </w:p>
    <w:p>
      <w:pPr>
        <w:pStyle w:val="Normal"/>
        <w:rPr/>
      </w:pPr>
      <w:r>
        <w:rPr/>
        <w:t xml:space="preserve">• </w:t>
      </w:r>
      <w:r>
        <w:rPr/>
        <w:t>Supported remediation and reporting with clear, actionable recommendations.</w:t>
      </w:r>
    </w:p>
    <w:p>
      <w:pPr>
        <w:pStyle w:val="ListBullet"/>
        <w:numPr>
          <w:ilvl w:val="0"/>
          <w:numId w:val="0"/>
        </w:numPr>
        <w:ind w:hanging="0" w:start="0"/>
        <w:rPr/>
      </w:pPr>
      <w:r>
        <w:rPr/>
      </w:r>
    </w:p>
    <w:p>
      <w:pPr>
        <w:pStyle w:val="ListBullet"/>
        <w:numPr>
          <w:ilvl w:val="0"/>
          <w:numId w:val="0"/>
        </w:numPr>
        <w:ind w:hanging="0" w:start="0"/>
        <w:rPr/>
      </w:pPr>
      <w:r>
        <w:rPr/>
      </w:r>
    </w:p>
    <w:p>
      <w:pPr>
        <w:pStyle w:val="ListBullet"/>
        <w:numPr>
          <w:ilvl w:val="0"/>
          <w:numId w:val="0"/>
        </w:numPr>
        <w:ind w:hanging="0" w:start="0"/>
        <w:rPr/>
      </w:pPr>
      <w:r>
        <w:rPr/>
      </w:r>
    </w:p>
    <w:p>
      <w:pPr>
        <w:pStyle w:val="ListBullet"/>
        <w:numPr>
          <w:ilvl w:val="0"/>
          <w:numId w:val="0"/>
        </w:numPr>
        <w:ind w:hanging="0" w:start="0"/>
        <w:rPr/>
      </w:pPr>
      <w:r>
        <w:rPr/>
      </w:r>
    </w:p>
    <w:p>
      <w:pPr>
        <w:pStyle w:val="ListBullet"/>
        <w:numPr>
          <w:ilvl w:val="0"/>
          <w:numId w:val="0"/>
        </w:numPr>
        <w:ind w:hanging="0" w:start="0"/>
        <w:rPr/>
      </w:pPr>
      <w:r>
        <w:rPr/>
      </w:r>
    </w:p>
    <w:p>
      <w:pPr>
        <w:pStyle w:val="ListBullet"/>
        <w:numPr>
          <w:ilvl w:val="0"/>
          <w:numId w:val="0"/>
        </w:numPr>
        <w:ind w:hanging="0" w:start="0"/>
        <w:rPr/>
      </w:pPr>
      <w:r>
        <w:rPr/>
      </w:r>
    </w:p>
    <w:p>
      <w:pPr>
        <w:pStyle w:val="ListBullet"/>
        <w:numPr>
          <w:ilvl w:val="0"/>
          <w:numId w:val="0"/>
        </w:numPr>
        <w:ind w:hanging="0" w:start="360"/>
        <w:rPr>
          <w:b/>
          <w:bCs/>
        </w:rPr>
      </w:pPr>
      <w:r>
        <w:rPr>
          <w:b/>
          <w:bCs/>
        </w:rPr>
        <w:t>Web Developer Intern – Noyce Cyber Solution May – Jun 2023</w:t>
      </w:r>
    </w:p>
    <w:p>
      <w:pPr>
        <w:pStyle w:val="Normal"/>
        <w:rPr/>
      </w:pPr>
      <w:r>
        <w:rPr/>
        <w:t xml:space="preserve">• </w:t>
      </w:r>
      <w:r>
        <w:rPr/>
        <w:t>Performed secure code reviews and identified vulnerabilities in web applications.</w:t>
      </w:r>
    </w:p>
    <w:p>
      <w:pPr>
        <w:pStyle w:val="Normal"/>
        <w:rPr/>
      </w:pPr>
      <w:r>
        <w:rPr/>
        <w:t xml:space="preserve">• </w:t>
      </w:r>
      <w:r>
        <w:rPr/>
        <w:t>Assisted in integrating security controls and authentication mechanisms.</w:t>
      </w:r>
    </w:p>
    <w:p>
      <w:pPr>
        <w:pStyle w:val="Normal"/>
        <w:rPr/>
      </w:pPr>
      <w:r>
        <w:rPr/>
        <w:t xml:space="preserve">• </w:t>
      </w:r>
      <w:r>
        <w:rPr/>
        <w:t>Collaborated with developers to harden applications against common attacks.</w:t>
      </w:r>
    </w:p>
    <w:p>
      <w:pPr>
        <w:pStyle w:val="Heading2"/>
        <w:rPr>
          <w:sz w:val="24"/>
          <w:szCs w:val="24"/>
        </w:rPr>
      </w:pPr>
      <w:r>
        <w:rPr>
          <w:sz w:val="24"/>
          <w:szCs w:val="24"/>
        </w:rPr>
        <w:t>PROJECTS</w:t>
      </w:r>
    </w:p>
    <w:p>
      <w:pPr>
        <w:pStyle w:val="Normal"/>
        <w:rPr>
          <w:b/>
          <w:bCs/>
        </w:rPr>
      </w:pPr>
      <w:r>
        <w:rPr>
          <w:b/>
          <w:bCs/>
        </w:rPr>
        <w:t>Web Vulnerability Scanner – Python, Flask Feb – Mar 2024</w:t>
      </w:r>
    </w:p>
    <w:p>
      <w:pPr>
        <w:pStyle w:val="Normal"/>
        <w:rPr>
          <w:b/>
          <w:bCs/>
        </w:rPr>
      </w:pPr>
      <w:r>
        <w:rPr/>
        <w:t>Designed and developed a lightweight automated web vulnerability scanner to identify common flaws such as SQL Injection (SQLi) and Cross-Site Scripting (XSS). Integrated custom payloads, request/response analysis, and reporting modules to streamline vulnerability detection. Enhanced testing efficiency by automating payload execution and log correlation, reducing manual testing effort by nearly 20 hours per month. Strengthened understanding of web security mechanisms and input validation techniques through real-world testing scenarios.</w:t>
      </w:r>
    </w:p>
    <w:p>
      <w:pPr>
        <w:pStyle w:val="Heading2"/>
        <w:rPr>
          <w:sz w:val="24"/>
          <w:szCs w:val="24"/>
        </w:rPr>
      </w:pPr>
      <w:r>
        <w:rPr>
          <w:sz w:val="24"/>
          <w:szCs w:val="24"/>
        </w:rPr>
        <w:t>EDUCATION</w:t>
      </w:r>
    </w:p>
    <w:p>
      <w:pPr>
        <w:pStyle w:val="Normal"/>
        <w:rPr/>
      </w:pPr>
      <w:r>
        <w:rPr>
          <w:b/>
          <w:bCs/>
        </w:rPr>
        <w:t>B.Sc. Computer Science</w:t>
      </w:r>
      <w:r>
        <w:rPr/>
        <w:t xml:space="preserve"> – Bharathiar University, Coimbatore | 2021 – 2024</w:t>
      </w:r>
    </w:p>
    <w:p>
      <w:pPr>
        <w:pStyle w:val="Normal"/>
        <w:rPr/>
      </w:pPr>
      <w:r>
        <w:rPr>
          <w:b w:val="false"/>
          <w:bCs w:val="false"/>
        </w:rPr>
        <w:t>Relevant Coursework</w:t>
      </w:r>
      <w:r>
        <w:rPr/>
        <w:t>: Networking, Linux Administration, Software Testing, C/C++/Java</w:t>
      </w:r>
    </w:p>
    <w:p>
      <w:pPr>
        <w:pStyle w:val="Heading2"/>
        <w:rPr>
          <w:sz w:val="24"/>
          <w:szCs w:val="24"/>
        </w:rPr>
      </w:pPr>
      <w:r>
        <w:rPr>
          <w:sz w:val="24"/>
          <w:szCs w:val="24"/>
        </w:rPr>
        <w:t>CERTIFICATIONS</w:t>
      </w:r>
    </w:p>
    <w:p>
      <w:pPr>
        <w:pStyle w:val="Normal"/>
        <w:rPr/>
      </w:pPr>
      <w:r>
        <w:rPr>
          <w:b/>
          <w:bCs/>
        </w:rPr>
        <w:t>Certified Ethical Hacker (CEH v12)</w:t>
      </w:r>
      <w:r>
        <w:rPr/>
        <w:t xml:space="preserve"> – EC-Council (Oct 2025)</w:t>
      </w:r>
    </w:p>
    <w:p>
      <w:pPr>
        <w:pStyle w:val="Normal"/>
        <w:rPr/>
      </w:pPr>
      <w:r>
        <w:rPr>
          <w:b/>
          <w:bCs/>
        </w:rPr>
        <w:t>Cybersecurity Fundamentals</w:t>
      </w:r>
      <w:r>
        <w:rPr/>
        <w:t xml:space="preserve"> – IBM SkillsBuild (Jul 2025)</w:t>
      </w:r>
    </w:p>
    <w:p>
      <w:pPr>
        <w:pStyle w:val="Normal"/>
        <w:rPr/>
      </w:pPr>
      <w:r>
        <w:rPr>
          <w:b/>
          <w:bCs/>
        </w:rPr>
        <w:t>Web Development Fundamentals</w:t>
      </w:r>
      <w:r>
        <w:rPr/>
        <w:t xml:space="preserve"> – IBM SkillsBuild (Sep – Oct 2023)</w:t>
      </w:r>
    </w:p>
    <w:p>
      <w:pPr>
        <w:pStyle w:val="Heading2"/>
        <w:rPr>
          <w:sz w:val="24"/>
          <w:szCs w:val="24"/>
        </w:rPr>
      </w:pPr>
      <w:r>
        <w:rPr>
          <w:sz w:val="24"/>
          <w:szCs w:val="24"/>
        </w:rPr>
        <w:t>LANGUAGES</w:t>
      </w:r>
    </w:p>
    <w:p>
      <w:pPr>
        <w:pStyle w:val="Normal"/>
        <w:widowControl/>
        <w:bidi w:val="0"/>
        <w:spacing w:lineRule="auto" w:line="276" w:before="0" w:after="200"/>
        <w:jc w:val="start"/>
        <w:rPr/>
      </w:pPr>
      <w:r>
        <w:rPr/>
        <w:t>Malayalam – Native | Tamil – Professional | English – Full Professional</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9"/>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LibreOffice/25.8.2.2$Linux_X86_64 LibreOffice_project/580$Build-2</Application>
  <AppVersion>15.0000</AppVersion>
  <Pages>2</Pages>
  <Words>377</Words>
  <Characters>2612</Characters>
  <CharactersWithSpaces>2975</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2025-11-11T17:22:14Z</cp:lastPrinted>
  <dcterms:modified xsi:type="dcterms:W3CDTF">2025-11-11T17:22:21Z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